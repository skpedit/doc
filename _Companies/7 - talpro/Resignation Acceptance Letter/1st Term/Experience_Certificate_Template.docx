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8F96" w14:textId="30490797" w:rsidR="00ED5C3F" w:rsidRPr="00ED5C3F" w:rsidRDefault="00ED5C3F">
      <w:pPr>
        <w:pStyle w:val="Heading1"/>
        <w:rPr>
          <w:b w:val="0"/>
          <w:bCs w:val="0"/>
          <w:color w:val="auto"/>
          <w:sz w:val="24"/>
          <w:szCs w:val="24"/>
        </w:rPr>
      </w:pPr>
      <w:r w:rsidRPr="00ED5C3F">
        <w:rPr>
          <w:b w:val="0"/>
          <w:bCs w:val="0"/>
          <w:color w:val="auto"/>
          <w:sz w:val="24"/>
          <w:szCs w:val="24"/>
        </w:rPr>
        <w:t>[Company Letterhead or Logo – if available]</w:t>
      </w:r>
      <w:r w:rsidRPr="00ED5C3F">
        <w:rPr>
          <w:b w:val="0"/>
          <w:bCs w:val="0"/>
          <w:color w:val="auto"/>
          <w:sz w:val="24"/>
          <w:szCs w:val="24"/>
        </w:rPr>
        <w:br/>
        <w:t>[Company Name]</w:t>
      </w:r>
      <w:r w:rsidRPr="00ED5C3F">
        <w:rPr>
          <w:b w:val="0"/>
          <w:bCs w:val="0"/>
          <w:color w:val="auto"/>
          <w:sz w:val="24"/>
          <w:szCs w:val="24"/>
        </w:rPr>
        <w:br/>
        <w:t>[Company Address]</w:t>
      </w:r>
      <w:r w:rsidRPr="00ED5C3F">
        <w:rPr>
          <w:b w:val="0"/>
          <w:bCs w:val="0"/>
          <w:color w:val="auto"/>
          <w:sz w:val="24"/>
          <w:szCs w:val="24"/>
        </w:rPr>
        <w:br/>
        <w:t>[Company Email / Contact Number]</w:t>
      </w:r>
    </w:p>
    <w:p w14:paraId="43CB7BD3" w14:textId="77777777" w:rsidR="00ED5C3F" w:rsidRPr="00ED5C3F" w:rsidRDefault="00ED5C3F" w:rsidP="00ED5C3F"/>
    <w:p w14:paraId="66CF8E1F" w14:textId="2D016E7C" w:rsidR="00A92E18" w:rsidRDefault="00000000">
      <w:r>
        <w:t>Date: May 2</w:t>
      </w:r>
      <w:r w:rsidR="006B24C2">
        <w:t>6</w:t>
      </w:r>
      <w:r>
        <w:t>, 2025</w:t>
      </w:r>
    </w:p>
    <w:p w14:paraId="1DBBDF68" w14:textId="77777777" w:rsidR="00ED5C3F" w:rsidRDefault="00ED5C3F" w:rsidP="00ED5C3F">
      <w:pPr>
        <w:pStyle w:val="Heading1"/>
      </w:pPr>
      <w:r>
        <w:t>TO WHOMSOEVER IT MAY CONCERN</w:t>
      </w:r>
    </w:p>
    <w:p w14:paraId="3E09EC52" w14:textId="77777777" w:rsidR="00ED5C3F" w:rsidRDefault="00ED5C3F"/>
    <w:p w14:paraId="070F4FD5" w14:textId="77777777" w:rsidR="00EA2620" w:rsidRDefault="00000000">
      <w:r>
        <w:t xml:space="preserve">This is to certify that </w:t>
      </w:r>
      <w:r w:rsidRPr="00EA2620">
        <w:rPr>
          <w:b/>
          <w:bCs/>
        </w:rPr>
        <w:t xml:space="preserve">Mr./Ms. </w:t>
      </w:r>
      <w:r w:rsidR="00EA2620" w:rsidRPr="00EA2620">
        <w:rPr>
          <w:b/>
          <w:bCs/>
        </w:rPr>
        <w:t>Sraban Kumar Pahadasingh</w:t>
      </w:r>
      <w:r>
        <w:t xml:space="preserve"> was engaged with </w:t>
      </w:r>
      <w:proofErr w:type="spellStart"/>
      <w:r w:rsidR="00EA2620" w:rsidRPr="004C4D9D">
        <w:rPr>
          <w:b/>
          <w:bCs/>
        </w:rPr>
        <w:t>Talpro</w:t>
      </w:r>
      <w:proofErr w:type="spellEnd"/>
      <w:r w:rsidR="00EA2620" w:rsidRPr="004C4D9D">
        <w:rPr>
          <w:b/>
          <w:bCs/>
        </w:rPr>
        <w:t xml:space="preserve"> India Private Limited</w:t>
      </w:r>
      <w:r>
        <w:t xml:space="preserve"> as a </w:t>
      </w:r>
      <w:r w:rsidR="00EA2620">
        <w:t>Frontend Engineer</w:t>
      </w:r>
      <w:r>
        <w:t xml:space="preserve"> on a full-time contractual basis from </w:t>
      </w:r>
      <w:r w:rsidR="00EA2620" w:rsidRPr="00EA2620">
        <w:rPr>
          <w:b/>
          <w:bCs/>
        </w:rPr>
        <w:t>26-Nov-2024 </w:t>
      </w:r>
      <w:r w:rsidR="00EA2620" w:rsidRPr="00EA2620">
        <w:t>to </w:t>
      </w:r>
      <w:r w:rsidR="00EA2620" w:rsidRPr="00EA2620">
        <w:rPr>
          <w:b/>
          <w:bCs/>
        </w:rPr>
        <w:t>25-May-2025</w:t>
      </w:r>
      <w:r w:rsidR="00EA2620">
        <w:rPr>
          <w:b/>
          <w:bCs/>
        </w:rPr>
        <w:t>.</w:t>
      </w:r>
      <w:r>
        <w:br/>
      </w:r>
      <w:r>
        <w:br/>
        <w:t>During the tenure of the contract, he/she/they was responsible for:</w:t>
      </w:r>
    </w:p>
    <w:p w14:paraId="438C20CA" w14:textId="4CBC499D" w:rsidR="00A92E18" w:rsidRDefault="00EA2620">
      <w:r>
        <w:t>- Integrating the user Task (Reactive Form in UI Framework) in Camunda 8</w:t>
      </w:r>
      <w:r w:rsidR="00BC42C8">
        <w:t>.</w:t>
      </w:r>
      <w:r>
        <w:br/>
        <w:t xml:space="preserve">- Developing Angular-based micro front-end applications for BPMN </w:t>
      </w:r>
      <w:proofErr w:type="spellStart"/>
      <w:r>
        <w:t>userTask</w:t>
      </w:r>
      <w:proofErr w:type="spellEnd"/>
      <w:r w:rsidR="00BC42C8">
        <w:t>.</w:t>
      </w:r>
      <w:r>
        <w:br/>
        <w:t xml:space="preserve">- Developing React-based micro front-end applications for BPMN </w:t>
      </w:r>
      <w:proofErr w:type="spellStart"/>
      <w:r>
        <w:t>userTask</w:t>
      </w:r>
      <w:proofErr w:type="spellEnd"/>
      <w:r w:rsidR="00BC42C8">
        <w:t>.</w:t>
      </w:r>
      <w:r>
        <w:br/>
      </w:r>
      <w:r>
        <w:br/>
      </w:r>
      <w:r>
        <w:br/>
      </w:r>
      <w:r w:rsidRPr="004C4D9D">
        <w:rPr>
          <w:b/>
          <w:bCs/>
        </w:rPr>
        <w:t>Sraban</w:t>
      </w:r>
      <w:r>
        <w:t xml:space="preserve"> carried out all assigned duties with professionalism and dedication. We appreciate his/her/their contribution to the team and wish him/her/them all the best in his/her/their future endeavors.</w:t>
      </w:r>
      <w:r>
        <w:br/>
      </w:r>
      <w:r>
        <w:br/>
        <w:t>This certificate is being issued upon his/her/their request for the purpose of future employment and record.</w:t>
      </w:r>
    </w:p>
    <w:p w14:paraId="71D2C3F1" w14:textId="31AA2097" w:rsidR="00A92E18" w:rsidRDefault="00000000">
      <w:r>
        <w:br/>
        <w:t xml:space="preserve">For </w:t>
      </w:r>
      <w:proofErr w:type="spellStart"/>
      <w:r w:rsidR="00EA2620" w:rsidRPr="004C4D9D">
        <w:rPr>
          <w:b/>
          <w:bCs/>
        </w:rPr>
        <w:t>Talpro</w:t>
      </w:r>
      <w:proofErr w:type="spellEnd"/>
      <w:r w:rsidR="00EA2620" w:rsidRPr="004C4D9D">
        <w:rPr>
          <w:b/>
          <w:bCs/>
        </w:rPr>
        <w:t xml:space="preserve"> India Pvt Ltd</w:t>
      </w:r>
      <w:r w:rsidR="00EA2620">
        <w:t>,</w:t>
      </w:r>
      <w:r>
        <w:br/>
      </w:r>
      <w:r>
        <w:br/>
        <w:t>(Signature)</w:t>
      </w:r>
      <w:r>
        <w:br/>
        <w:t>[Name of Authorized Signatory]</w:t>
      </w:r>
      <w:r>
        <w:br/>
        <w:t>[Designation – e.g., Founder / Manager]</w:t>
      </w:r>
      <w:r>
        <w:br/>
        <w:t>[Email ID]</w:t>
      </w:r>
      <w:r>
        <w:br/>
        <w:t>[Phone Number]</w:t>
      </w:r>
    </w:p>
    <w:sectPr w:rsidR="00A92E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734770">
    <w:abstractNumId w:val="8"/>
  </w:num>
  <w:num w:numId="2" w16cid:durableId="739599097">
    <w:abstractNumId w:val="6"/>
  </w:num>
  <w:num w:numId="3" w16cid:durableId="692070998">
    <w:abstractNumId w:val="5"/>
  </w:num>
  <w:num w:numId="4" w16cid:durableId="1458644262">
    <w:abstractNumId w:val="4"/>
  </w:num>
  <w:num w:numId="5" w16cid:durableId="1657566671">
    <w:abstractNumId w:val="7"/>
  </w:num>
  <w:num w:numId="6" w16cid:durableId="1497263346">
    <w:abstractNumId w:val="3"/>
  </w:num>
  <w:num w:numId="7" w16cid:durableId="376592012">
    <w:abstractNumId w:val="2"/>
  </w:num>
  <w:num w:numId="8" w16cid:durableId="981082734">
    <w:abstractNumId w:val="1"/>
  </w:num>
  <w:num w:numId="9" w16cid:durableId="142488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D9D"/>
    <w:rsid w:val="006B24C2"/>
    <w:rsid w:val="00727A2D"/>
    <w:rsid w:val="00A658E5"/>
    <w:rsid w:val="00A81EAA"/>
    <w:rsid w:val="00A92E18"/>
    <w:rsid w:val="00AA1D8D"/>
    <w:rsid w:val="00B47730"/>
    <w:rsid w:val="00BC42C8"/>
    <w:rsid w:val="00CB0664"/>
    <w:rsid w:val="00EA2620"/>
    <w:rsid w:val="00ED5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51C5C"/>
  <w14:defaultImageDpi w14:val="300"/>
  <w15:docId w15:val="{D66ABC20-C875-4C2A-B915-D43C2135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Sraban Kumar</cp:lastModifiedBy>
  <cp:revision>8</cp:revision>
  <dcterms:created xsi:type="dcterms:W3CDTF">2013-12-23T23:15:00Z</dcterms:created>
  <dcterms:modified xsi:type="dcterms:W3CDTF">2025-05-25T15:06:00Z</dcterms:modified>
  <cp:category/>
</cp:coreProperties>
</file>